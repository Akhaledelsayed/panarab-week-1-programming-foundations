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color w:val="1F4E79"/>
          <w:sz w:val="48"/>
        </w:rPr>
        <w:br/>
        <w:br/>
        <w:t>Week 1 Professional Learning Report</w:t>
      </w:r>
    </w:p>
    <w:p>
      <w:pPr>
        <w:jc w:val="center"/>
      </w:pPr>
      <w:r>
        <w:rPr>
          <w:rFonts w:ascii="Arial" w:hAnsi="Arial" w:cs="Arial" w:eastAsia="Arial"/>
          <w:color w:val="464646"/>
          <w:sz w:val="28"/>
        </w:rPr>
        <w:t>Programming Foundations, Data Structures &amp; Object-Oriented Programming using PHP</w:t>
      </w:r>
    </w:p>
    <w:p>
      <w:pPr>
        <w:jc w:val="center"/>
      </w:pPr>
      <w:r>
        <w:rPr>
          <w:rFonts w:ascii="Arial" w:hAnsi="Arial" w:cs="Arial" w:eastAsia="Arial"/>
          <w:sz w:val="22"/>
        </w:rPr>
        <w:br/>
        <w:t>Track: Computer Science Foundation &amp; Full-Stack Entry</w:t>
        <w:br/>
        <w:t>Duration: 1 Week</w:t>
        <w:br/>
        <w:t>Final Deliverable: Student Record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3F8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Purpose of this report</w:t>
              <w:br/>
            </w:r>
            <w:r>
              <w:rPr>
                <w:rFonts w:ascii="Arial" w:hAnsi="Arial" w:cs="Arial" w:eastAsia="Arial"/>
                <w:sz w:val="20"/>
              </w:rPr>
              <w:t>This document expands Week 1 into a professional study guide. It explains every required topic, gives practical PHP examples, defines exercises, and connects all concepts to one final mini-project.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Table of Contents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1. Week 1 learning outcomes and assessment targets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2. Development setup and professional workflow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3. Topic 1: PHP programming fundamentals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4. Topic 2: Arrays and logic control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5. Topic 3: Linear data structures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6. Topic 4: Object-Oriented Programming fundamentals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7. Topic 5: Encapsulation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8. Topic 6: Inheritance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9. Topic 7: Polymorphism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10. Topic 8: Abstraction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11. Topic 9: Modular code and clean structure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12. Final mini-project: Student Record Management System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13. Weekly schedule, KPIs, and final checklist</w:t>
      </w:r>
    </w:p>
    <w:p>
      <w:r>
        <w:br w:type="page"/>
      </w:r>
    </w:p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1. Week 1 Learning Outcomes and Assessment Targets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Week 1 is designed to build the programming foundation required before moving into backend architecture, Laravel, databases, REST APIs, and Generative AI integration. The focus is not only PHP syntax; it is the ability to organize data, control program flow, and design clean object-oriented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Track Requirement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Professional Interpretation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Programming foundations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Variables, data types, conditions, loops, functions, and basic problem solving.</w:t>
            </w:r>
          </w:p>
        </w:tc>
      </w:tr>
      <w:tr>
        <w:trPr>
          <w:cantSplit/>
        </w:trPr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Linear data structures</w:t>
            </w:r>
          </w:p>
        </w:tc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Arrays, Linked Lists, Stacks, and Queues as ways to organize and access data.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OOP principles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Encapsulation, Inheritance, Polymorphism, and Abstraction.</w:t>
            </w:r>
          </w:p>
        </w:tc>
      </w:tr>
      <w:tr>
        <w:trPr>
          <w:cantSplit/>
        </w:trPr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Practical KPI 1</w:t>
            </w:r>
          </w:p>
        </w:tc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Implement basic custom data structures and logic without depending only on built-in shortcuts.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Practical KPI 2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Build a modular OOP script such as a Student Record Management System.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Learning mindset</w:t>
              <w:br/>
            </w:r>
            <w:r>
              <w:rPr>
                <w:rFonts w:ascii="Arial" w:hAnsi="Arial" w:cs="Arial" w:eastAsia="Arial"/>
                <w:sz w:val="20"/>
              </w:rPr>
              <w:t>For each topic, answer two questions: What problem does this concept solve? How will I use it inside a real software project?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2. Development Setup and Professional Workflow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Before writing code, prepare a simple workflow that helps you write, run, debug, and improve PHP scripts quickly. A professional workflow matters even for small exercises.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Install PHP and verify the installation using php -v.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Use VS Code with PHP syntax highlighting and formatting extensions.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Create one folder for Week 1 and keep each topic in a separate practice file.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Use Git from the beginning and commit every completed task with a clear message.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Recommended project folder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week1-php-oop/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day1-basics.php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day2-arrays.php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day3-data-structures.php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day4-oop-basics.php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day5-oop-principles.php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└── student-record-system/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├── index.php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├── Student.php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├── StudentManager.php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└── README.md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3F8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Professional habit</w:t>
              <w:br/>
            </w:r>
            <w:r>
              <w:rPr>
                <w:rFonts w:ascii="Arial" w:hAnsi="Arial" w:cs="Arial" w:eastAsia="Arial"/>
                <w:sz w:val="20"/>
              </w:rPr>
              <w:t>Do not wait until the final project to organize your code. Every day should produce a small working file that can be tested from the terminal.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3. Topic 1: PHP Programming Fundamentals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PHP fundamentals are the base layer of the week. You must be able to use variables, conditions, loops, and functions comfortably before writing object-oriented code.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3.1 Variables and Data Types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variable stores a value. The value can be a string, integer, float, boolean, or array. Clean variable names make code easier to read and debug.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variables and output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$name = "Ahmed";        // string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$age = 20;              // integer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$average = 87.5;        // float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$isPassed = true;       // boolean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"Student: " .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3.2 Conditions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Conditions allow the program to make decisions. In a student system, conditions are useful for grading, validation, and error handling.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grade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$grade = 82;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if ($grade &gt;= 85)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"Excellent";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 elseif ($grade &gt;= 70)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"Very Good";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 elseif ($grade &gt;= 50)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"Passed";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 else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"Failed";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3.3 Loops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Loops repeat an operation. When you have a list of students, a loop lets you process every student without duplicating the same code.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foreach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$students = ["Ahmed", "Mona", "Omar"];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foreach ($students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$student . PHP_EOL;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3.4 Functions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function is a reusable block of logic. Functions reduce repetition and make the program easier to test.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reusable average function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function calculateAverage(array $grades): float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if (count($grades) === 0)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return array_sum($grades) / count($grades);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$average = calculateAverage([80, 90, 75]);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$average;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Practice task</w:t>
              <w:br/>
            </w:r>
            <w:r>
              <w:rPr>
                <w:rFonts w:ascii="Arial" w:hAnsi="Arial" w:cs="Arial" w:eastAsia="Arial"/>
                <w:sz w:val="20"/>
              </w:rPr>
              <w:t>Create a script that receives three subject grades and prints the total, average, and grade label. Then move the average calculation into a separate function.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4. Topic 2: Arrays and Logic Control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Arrays are the first serious tool for organizing multiple values. In the final project, arrays will help store many students before using databases in later weeks.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4.1 Indexed Arrays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An indexed array uses numeric positions. It is useful for simple lists such as grades or names.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indexed array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$grades = [80, 90, 75];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$grades[0]; // 80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4.2 Associative Arrays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An associative array uses meaningful keys. It is better when each value has a label, such as id, name, and grade.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associative array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$student = [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"id" =&gt; 1,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"name" =&gt; "Ahmed",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"grade" =&gt; 88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$student["name"];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4.3 Multidimensional Arrays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multidimensional array stores arrays inside another array. This is useful for lists of structured records.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list of student records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$students = [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["id" =&gt; 1, "name" =&gt; "Ahmed", "grade" =&gt; 85],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["id" =&gt; 2, "name" =&gt; "Mona", "grade" =&gt; 92],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["id" =&gt; 3, "name" =&gt; "Omar", "grade" =&gt; 67],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foreach ($students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$student["name"] . " - " . $student["grade"] . PHP_EOL;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4.4 Search and Aggregation Logic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After storing data, you need to search, filter, and calculate values. These operations prepare you for database queries in Week 3.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search and average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function findStudentById(array $students, int $id): ?array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foreach ($students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($student["id"] === $id)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return $student;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return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function calculateClassAverage(array $students): float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if (count($students) === 0) return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$total =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foreach ($students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$total += $student["grade"];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return $total / count($students);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Practice task</w:t>
              <w:br/>
            </w:r>
            <w:r>
              <w:rPr>
                <w:rFonts w:ascii="Arial" w:hAnsi="Arial" w:cs="Arial" w:eastAsia="Arial"/>
                <w:sz w:val="20"/>
              </w:rPr>
              <w:t>Implement functions to list students, find a student by ID, calculate average grade, and return the top student.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5. Topic 3: Linear Data Structures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data structure is a way to organize data so that access and modification are efficient and logical. Week 1 focuses on simple linear data structures.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Structure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Core Idea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Common Operations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Typical Use Case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Array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Ordered collection of values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Access, insert, update, delete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list</w:t>
            </w:r>
          </w:p>
        </w:tc>
      </w:tr>
      <w:tr>
        <w:trPr>
          <w:cantSplit/>
        </w:trPr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Stack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Last In, First Out (LIFO)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push, pop, peek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Undo history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Queue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First In, First Out (FIFO)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enqueue, dequeue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Waiting line</w:t>
            </w:r>
          </w:p>
        </w:tc>
      </w:tr>
      <w:tr>
        <w:trPr>
          <w:cantSplit/>
        </w:trPr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Linked List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Nodes connected by references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insert, remove, traverse</w:t>
            </w:r>
          </w:p>
        </w:tc>
        <w:tc>
          <w:tcPr>
            <w:tcW w:type="dxa" w:w="2592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Dynamic list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5.1 Stack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stack follows LIFO: the last item added is the first item removed. It is useful for undo operations, browser history, and parsing logic.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custom Stack class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Stack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array $items = [];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push(mixed $item):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$this-&gt;items[] = $item;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pop(): mixed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($this-&gt;isEmpty()) return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array_pop($this-&gt;items);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peek(): mixed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($this-&gt;isEmpty()) return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$this-&gt;items[count($this-&gt;items) - 1];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isEmpty(): bool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count($this-&gt;items) ===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5.2 Queue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queue follows FIFO: the first item added is the first item removed. It is useful for waiting lists, task queues, and request processing.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custom Queue class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Queue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array $items = [];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enqueue(mixed $item):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$this-&gt;items[] = $item;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dequeue(): mixed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($this-&gt;isEmpty()) return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array_shift($this-&gt;items);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isEmpty(): bool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count($this-&gt;items) ===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5.3 Linked List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 linked list consists of nodes. Each node stores data and a reference to the next node. It is useful for understanding dynamic memory-style structures and references.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simple Linked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Node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mixed $data;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?Node $next =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__construct(mixed $data)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$this-&gt;data = $data;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LinkedList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?Node $head =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add(mixed $data):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$node = new Node($data);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($this-&gt;head === null)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$this-&gt;head = $node;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return;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$current = $this-&gt;head;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while ($current-&gt;next !== null)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$current = $current-&gt;next;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$current-&gt;next = $node;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Practice task</w:t>
              <w:br/>
            </w:r>
            <w:r>
              <w:rPr>
                <w:rFonts w:ascii="Arial" w:hAnsi="Arial" w:cs="Arial" w:eastAsia="Arial"/>
                <w:sz w:val="20"/>
              </w:rPr>
              <w:t>Implement Stack and Queue from scratch, then explain the difference between LIFO and FIFO using a real example.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6. Topic 4: Object-Oriented Programming Fundamentals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Object-Oriented Programming organizes software around objects. A class defines the blueprint; an object is a real instance created from that blueprint.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Student System Example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Class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Blueprint for data and behavior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class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Object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Concrete instance of a class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new Student(1, "Ahmed", 88)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Property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Data stored in an object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id, name, grade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Method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Behavior inside the object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getInfo(), setGrade()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Constructor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Runs when the object is created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__construct()</w:t>
            </w:r>
          </w:p>
        </w:tc>
      </w:tr>
    </w:tbl>
    <w:p/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Student class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int $id;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string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float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__construct(int $id, string $name, float $grade)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$this-&gt;id = $id;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$this-&gt;name =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$this-&gt;grade =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getInfo():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"ID: {$this-&gt;id}, Name: {$this-&gt;name}, Grade: {$this-&gt;grade}";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$student = new Student(1, "Ahmed", 88);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$student-&gt;getInfo();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3F8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Key distinction</w:t>
              <w:br/>
            </w:r>
            <w:r>
              <w:rPr>
                <w:rFonts w:ascii="Arial" w:hAnsi="Arial" w:cs="Arial" w:eastAsia="Arial"/>
                <w:sz w:val="20"/>
              </w:rPr>
              <w:t>An array stores data. A class stores data and behavior together. This is why OOP is better for entities that have rules, validation, and actions.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7. Topic 5: Encapsulation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Encapsulation protects object data by keeping properties private and controlling access through methods. This prevents invalid changes from outside the class.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encapsulation and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string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float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setName(string $name):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(trim($name) === "")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throw new InvalidArgumentException("Name cannot be empty.");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$this-&gt;name =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setGrade(float $grade):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($grade &lt; 0 || $grade &gt; 100)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throw new InvalidArgumentException("Grade must be between 0 and 100.");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$this-&gt;grade =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getGrade(): float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Practice task</w:t>
              <w:br/>
            </w:r>
            <w:r>
              <w:rPr>
                <w:rFonts w:ascii="Arial" w:hAnsi="Arial" w:cs="Arial" w:eastAsia="Arial"/>
                <w:sz w:val="20"/>
              </w:rPr>
              <w:t>Make all Student properties private. Add getters and setters with validation for the student name and grade.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8. Topic 6: Inheritance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Inheritance allows a class to reuse behavior from another class when there is a logical is-a relationship. For example, a Student is a Person.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Person and Student inheritance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Person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protected string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__construct(string $name)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$this-&gt;name = $name;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getName():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$this-&gt;name;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 extends Person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float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__construct(string $name, float $grade)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parent::__construct($name);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$this-&gt;grade =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getGrade(): float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3F8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Design warning</w:t>
              <w:br/>
            </w:r>
            <w:r>
              <w:rPr>
                <w:rFonts w:ascii="Arial" w:hAnsi="Arial" w:cs="Arial" w:eastAsia="Arial"/>
                <w:sz w:val="20"/>
              </w:rPr>
              <w:t>Do not use inheritance only to reduce code. Use it when the relationship is conceptually correct. Otherwise, use composition.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9. Topic 7: Polymorphism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Polymorphism allows different classes to be used through the same interface or method contract. This makes code flexible and easier to extend.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polymorphism using an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interface Reportable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generateReport(): string;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StudentReport implements Reportable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generateReport():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"Student performance report generated.";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AttendanceReport implements Reportable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generateReport():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"Attendance report generated.";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function printReport(Reportable $report):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$report-&gt;generateReport();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Practice task</w:t>
              <w:br/>
            </w:r>
            <w:r>
              <w:rPr>
                <w:rFonts w:ascii="Arial" w:hAnsi="Arial" w:cs="Arial" w:eastAsia="Arial"/>
                <w:sz w:val="20"/>
              </w:rPr>
              <w:t>Create an Exportable interface with an export() method. Implement JsonStudentExporter and TextStudentExporter classes.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10. Topic 8: Abstraction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Abstraction hides internal implementation details and exposes only the essential behavior. It helps you design clear contracts for future developers.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Example: abstraction using an abstract class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abstract class BaseReport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abstract public function getTitle(): string;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abstract public function getContent(): string;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render():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$this-&gt;getTitle() . PHP_EOL . $this-&gt;getContent();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GradeReport extends BaseReport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getTitle():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"Grade Report";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getContent(): string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"Average grade: 84.5";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OOP Principle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Implementation Signal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Encapsulation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Protect data and control access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private properties + getters/setters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Inheritance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Reuse common behavior in related classes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extends Person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Polymorphism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Use different objects through one contract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interface Reportable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Abstraction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Hide details and expose essential behavior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abstract class BaseReport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11. Topic 9: Modular Code and Clean Structure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Modular code separates responsibilities into focused files and classes. This prepares you for Laravel because Laravel depends heavily on separation of concerns.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Weak Structure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Professional Alternative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One huge file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Separate files by responsibility</w:t>
            </w:r>
          </w:p>
        </w:tc>
      </w:tr>
      <w:tr>
        <w:trPr>
          <w:cantSplit/>
        </w:trPr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Public properties everywhere</w:t>
            </w:r>
          </w:p>
        </w:tc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Private properties with methods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Duplicated logic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Reusable functions and classes</w:t>
            </w:r>
          </w:p>
        </w:tc>
      </w:tr>
      <w:tr>
        <w:trPr>
          <w:cantSplit/>
        </w:trPr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Names like x or data1</w:t>
            </w:r>
          </w:p>
        </w:tc>
        <w:tc>
          <w:tcPr>
            <w:tcW w:type="dxa" w:w="5184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Clear names like studentId and averageGrade</w:t>
            </w:r>
          </w:p>
        </w:tc>
      </w:tr>
      <w:tr>
        <w:trPr>
          <w:cantSplit/>
        </w:trP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No validation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Validation at class boundaries</w:t>
            </w:r>
          </w:p>
        </w:tc>
      </w:tr>
    </w:tbl>
    <w:p/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Recommended final project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student-record-system/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index.php              # entry point and test script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Person.php             # shared person properties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Student.php            # student entity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├── StudentManager.php     # student management logic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└── README.md              # project explanation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3F8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Clean code rule</w:t>
              <w:br/>
            </w:r>
            <w:r>
              <w:rPr>
                <w:rFonts w:ascii="Arial" w:hAnsi="Arial" w:cs="Arial" w:eastAsia="Arial"/>
                <w:sz w:val="20"/>
              </w:rPr>
              <w:t>Each class must have one clear reason to exist. Student represents one student. StudentManager manages a collection of students. index.php runs and tests the system.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12. Final Mini-Project: Student Record Management System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The final project proves that you can combine PHP basics, arrays, data structures, and OOP into a small but structured application.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12.1 Required Features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Add a new student with id, name, and grade.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List all students.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Find a student by id.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Remove a student by id.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Update student grade safely.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Calculate average grade.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Use encapsulation, inheritance, and modular file separation.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12.2 Student.php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Student.php core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require_once "Person.php";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 extends Person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int $id;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float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__construct(int $id, string $name, float $grade)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parent::__construct($name);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$this-&gt;id = $id;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$this-&gt;setGrade($grade);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getId(): int { return $this-&gt;id;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getGrade(): float { return $this-&gt;grade;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setGrade(float $grade):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($grade &lt; 0 || $grade &gt; 100)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throw new InvalidArgumentException("Grade must be 0-100.");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$this-&gt;grade = $grade;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12.3 StudentManager.php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StudentManager.php - add, list, and find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require_once "Student.php";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class StudentManager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private array $students = [];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addStudent(Student $student): void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($this-&gt;findStudentById($student-&gt;getId()) !== null)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throw new InvalidArgumentException("Student ID already exists.");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$this-&gt;students[] = $student;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listStudents(): array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$this-&gt;students;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public function findStudentById(int $id): ?Student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foreach ($this-&gt;students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if ($student-&gt;getId() === $id) return $student;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return null;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StudentManager.php - remove and average methods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public function removeStudentById(int $id): bool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foreach ($this-&gt;students as $index =&gt;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if ($student-&gt;getId() === $id)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unset($this-&gt;students[$index]);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$this-&gt;students = array_values($this-&gt;students);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    return true;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return false;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public function getAverageGrade(): float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if (count($this-&gt;students) === 0) return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$total = 0;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foreach ($this-&gt;students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    $total += $student-&gt;getGrade();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return $total / count($this-&gt;students);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12.4 index.php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index.php usage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&lt;?php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require_once "StudentManager.php";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$manager = new StudentManager();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$manager-&gt;addStudent(new Student(1, "Ahmed", 85));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$manager-&gt;addStudent(new Student(2, "Mona", 92));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$manager-&gt;addStudent(new Student(3, "Omar", 67));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foreach ($manager-&gt;listStudents() as $student)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$student-&gt;getId() . " - " . $student-&gt;getName() . PHP_EOL;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$found = $manager-&gt;findStudentById(2);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if ($found !== null) {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 xml:space="preserve">    echo "Found: " . $found-&gt;getName() . PHP_EOL;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echo "Average Grade: " . $manager-&gt;getAverageGrade() . PHP_EOL;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?&gt;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tcBorders>
              <w:top w:val="single" w:sz="6" w:color="B7CCE0"/>
              <w:left w:val="single" w:sz="6" w:color="B7CCE0"/>
              <w:bottom w:val="single" w:sz="6" w:color="B7CCE0"/>
              <w:right w:val="single" w:sz="6" w:color="B7CCE0"/>
            </w:tcBorders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color w:val="1F4E79"/>
                <w:sz w:val="20"/>
              </w:rPr>
              <w:t>Expected output of the project</w:t>
              <w:br/>
            </w:r>
            <w:r>
              <w:rPr>
                <w:rFonts w:ascii="Arial" w:hAnsi="Arial" w:cs="Arial" w:eastAsia="Arial"/>
                <w:sz w:val="20"/>
              </w:rPr>
              <w:t>By the end of the project, you should be able to explain every file, every class, every method, and why the code is structured this way.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13. Weekly Schedule, KPIs, and Final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Day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color w:val="FFFFFF"/>
                <w:sz w:val="19"/>
              </w:rPr>
              <w:t>Deliverable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1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PHP syntax, variables, conditions, loops, functions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Grade calculator script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2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Arrays and search/aggregation logic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array functions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3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Stack, Queue, Linked List concepts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Custom Stack and Queue classes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4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Class, object, property, method, constructor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class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5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OOP principles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Encapsulation, inheritance, polymorphism, abstraction examples</w:t>
            </w:r>
          </w:p>
        </w:tc>
      </w:tr>
      <w:tr>
        <w:trPr>
          <w:cantSplit/>
        </w:trPr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6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Mini-project implementation</w:t>
            </w:r>
          </w:p>
        </w:tc>
        <w:tc>
          <w:tcPr>
            <w:tcW w:type="dxa" w:w="3456"/>
            <w:shd w:fill="F7FBFE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Student Record Management System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Day 7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Review and documentation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sz w:val="18"/>
              </w:rPr>
              <w:t>Final folder + README</w:t>
            </w:r>
          </w:p>
        </w:tc>
      </w:tr>
    </w:tbl>
    <w:p/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13.1 Week 1 KPIs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Explain the difference between variable, array, function, class, and object.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Use loops and conditions to process a list of students.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Implement Stack and Queue using custom classes.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Build a Student class with private properties and validation methods.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Use inheritance correctly with a logical is-a relationship.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Explain polymorphism through an interface example.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Organize a small PHP project into multiple files.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Run the final project from the terminal and explain each file.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13.2 Final Submission Checklist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Project contains index.php, Person.php, Student.php, StudentManager.php, and README.md.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Code runs without fatal errors.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Student properties are private or protected.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Name and grade validation are implemented.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StudentManager supports add, list, find, remove, and average.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Names are clear and code duplication is minimized.</w:t>
      </w:r>
    </w:p>
    <w:p>
      <w:pPr>
        <w:pStyle w:val="ListBullet"/>
        <w:spacing w:after="40"/>
        <w:jc w:val="left"/>
      </w:pPr>
      <w:r>
        <w:rPr>
          <w:rFonts w:ascii="Arial" w:hAnsi="Arial" w:cs="Arial" w:eastAsia="Arial"/>
          <w:sz w:val="20"/>
        </w:rPr>
        <w:t>[ ] README explains purpose, features, concepts used, and run instructions.</w:t>
      </w:r>
    </w:p>
    <w:p>
      <w:pPr>
        <w:pStyle w:val="Heading2"/>
        <w:spacing w:before="100" w:after="100"/>
        <w:jc w:val="left"/>
      </w:pPr>
      <w:r>
        <w:rPr>
          <w:rFonts w:ascii="Arial" w:hAnsi="Arial" w:cs="Arial" w:eastAsia="Arial"/>
          <w:b/>
          <w:color w:val="2E74B5"/>
          <w:sz w:val="28"/>
        </w:rPr>
        <w:t>13.3 Suggested README.md Template</w:t>
      </w:r>
    </w:p>
    <w:p>
      <w:pPr>
        <w:keepNext/>
        <w:spacing w:after="40"/>
        <w:jc w:val="left"/>
      </w:pPr>
      <w:r>
        <w:rPr>
          <w:rFonts w:ascii="Arial" w:hAnsi="Arial" w:cs="Arial" w:eastAsia="Arial"/>
          <w:b/>
          <w:color w:val="5A5A5A"/>
          <w:sz w:val="18"/>
        </w:rPr>
        <w:t>README.md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pPr>
              <w:spacing w:after="0"/>
              <w:jc w:val="left"/>
            </w:pPr>
            <w:r>
              <w:rPr>
                <w:rFonts w:ascii="Consolas" w:hAnsi="Consolas" w:cs="Consolas" w:eastAsia="Consolas"/>
                <w:color w:val="1E1E1E"/>
                <w:sz w:val="16"/>
              </w:rPr>
              <w:t># Student Record Management System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A simple PHP OOP project for managing student records.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## Features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Add student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List students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Find student by ID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Remove student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Calculate average grade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## Concepts Used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PHP basics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Arrays and functions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Classes and objects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Encapsulation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Inheritance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- Modular project structure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## How to Run</w:t>
            </w:r>
            <w:r>
              <w:br/>
            </w:r>
            <w:r>
              <w:rPr>
                <w:rFonts w:ascii="Consolas" w:hAnsi="Consolas" w:cs="Consolas" w:eastAsia="Consolas"/>
                <w:color w:val="1E1E1E"/>
                <w:sz w:val="16"/>
              </w:rPr>
              <w:t>php index.php</w:t>
            </w:r>
          </w:p>
        </w:tc>
      </w:tr>
    </w:tbl>
    <w:p/>
    <w:p>
      <w:pPr>
        <w:pStyle w:val="Heading1"/>
        <w:spacing w:before="160" w:after="100"/>
        <w:jc w:val="left"/>
      </w:pPr>
      <w:r>
        <w:rPr>
          <w:rFonts w:ascii="Arial" w:hAnsi="Arial" w:cs="Arial" w:eastAsia="Arial"/>
          <w:b/>
          <w:color w:val="1F4E79"/>
          <w:sz w:val="36"/>
        </w:rPr>
        <w:t>Reference Material</w:t>
      </w:r>
    </w:p>
    <w:p>
      <w:pPr>
        <w:spacing w:after="100"/>
        <w:jc w:val="left"/>
      </w:pPr>
      <w:r>
        <w:rPr>
          <w:rFonts w:ascii="Arial" w:hAnsi="Arial" w:cs="Arial" w:eastAsia="Arial"/>
          <w:sz w:val="21"/>
        </w:rPr>
        <w:t>This report expands Week 1 from the original Computer Science Foundation &amp; Full-Stack Entry Track document. The original track recommends PHP beginner material, an Object-Oriented PHP tutorial, and the book PHP Objects, Patterns, and Practice by Matt Zandstra.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87878"/>
        <w:sz w:val="16"/>
      </w:rPr>
      <w:t>Professional Learning Report - Programming Foundations, Data Structures, and OOP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cs="Arial" w:eastAsia="Arial"/>
        <w:color w:val="646464"/>
        <w:sz w:val="17"/>
      </w:rPr>
      <w:t>Computer Science Foundation &amp; Full-Stack Entry Track | Week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Professional Learning Report</dc:title>
  <dc:subject>PHP, Data Structures, and Object-Oriented Programming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